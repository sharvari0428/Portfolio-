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Sharvari Dhende</w:t>
      </w:r>
    </w:p>
    <w:p>
      <w:r>
        <w:t>Phone: 8329546897</w:t>
      </w:r>
    </w:p>
    <w:p>
      <w:r>
        <w:t>Email: sharvaridhende06@gmail.com</w:t>
      </w:r>
    </w:p>
    <w:p>
      <w:r>
        <w:t>LinkedIn: https://www.linkedin.com/in/sharvari-dhende-2183a4415</w:t>
      </w:r>
    </w:p>
    <w:p>
      <w:r>
        <w:t>GitHub: https://github.com/sharvari0428</w:t>
      </w:r>
    </w:p>
    <w:p>
      <w:pPr>
        <w:pStyle w:val="Heading1"/>
      </w:pPr>
      <w:r>
        <w:t>Career Objective</w:t>
      </w:r>
    </w:p>
    <w:p>
      <w:r>
        <w:t>Aspiring Web Developer and Diploma student seeking opportunities to learn, grow, and apply technical skills in web development while contributing effectively to projects.</w:t>
      </w:r>
    </w:p>
    <w:p>
      <w:pPr>
        <w:pStyle w:val="Heading1"/>
      </w:pPr>
      <w:r>
        <w:t>Education</w:t>
      </w:r>
    </w:p>
    <w:p>
      <w:r>
        <w:t>Sou. Venutai Chavan Polytechnic</w:t>
        <w:br/>
        <w:t>Sinhgad Ambegaon, Vadgaon, Pune</w:t>
        <w:br/>
        <w:t>Diploma Student (SYCM-I)</w:t>
      </w:r>
    </w:p>
    <w:p>
      <w:pPr>
        <w:pStyle w:val="Heading1"/>
      </w:pPr>
      <w:r>
        <w:t>Technical Skills</w:t>
      </w:r>
    </w:p>
    <w:p>
      <w:r>
        <w:t>• HTML</w:t>
        <w:br/>
        <w:t>• CSS</w:t>
        <w:br/>
        <w:t>• Basic Web Development</w:t>
        <w:br/>
        <w:t>• GitHub</w:t>
      </w:r>
    </w:p>
    <w:p>
      <w:pPr>
        <w:pStyle w:val="Heading1"/>
      </w:pPr>
      <w:r>
        <w:t>Soft Skills</w:t>
      </w:r>
    </w:p>
    <w:p>
      <w:r>
        <w:t>• Communication Skills</w:t>
        <w:br/>
        <w:t>• Teamwork &amp; Group Collaboration</w:t>
        <w:br/>
        <w:t>• Typing Skills</w:t>
        <w:br/>
        <w:t>• Quick Learner</w:t>
        <w:br/>
        <w:t>• Problem Solving</w:t>
        <w:br/>
        <w:t>• Time Management</w:t>
        <w:br/>
        <w:t>• Positive Attitude</w:t>
        <w:br/>
        <w:t>• Adaptability</w:t>
      </w:r>
    </w:p>
    <w:p>
      <w:pPr>
        <w:pStyle w:val="Heading1"/>
      </w:pPr>
      <w:r>
        <w:t>Projects</w:t>
      </w:r>
    </w:p>
    <w:p>
      <w:r>
        <w:t>Portfolio Website – Designed and developed a personal portfolio website using HTML and CSS to showcase skills and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